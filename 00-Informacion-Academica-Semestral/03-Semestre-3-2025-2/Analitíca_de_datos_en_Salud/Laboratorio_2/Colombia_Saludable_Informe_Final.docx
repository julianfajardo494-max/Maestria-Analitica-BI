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3366"/>
          <w:sz w:val="36"/>
        </w:rPr>
        <w:t>Colombia Saludable: Sistema de Inteligencia de Negocios para la Gestión y Análisis de la Salud en Colombia</w:t>
      </w:r>
    </w:p>
    <w:p>
      <w:pPr>
        <w:spacing w:after="360"/>
      </w:pPr>
      <w:r>
        <w:rPr>
          <w:i/>
          <w:color w:val="666666"/>
          <w:sz w:val="20"/>
        </w:rPr>
        <w:t>Documento de sustentación de trabajo de grado</w:t>
        <w:br/>
        <w:t>Maestría en Analítica e Inteligencia de Negocios | Universidad del Valle, 2026</w:t>
        <w:br/>
        <w:t>Autores: Julian Andrés Fajardo – Nicolás Galeano</w:t>
      </w:r>
    </w:p>
    <w:p>
      <w:pPr>
        <w:spacing w:before="280" w:after="120"/>
      </w:pPr>
      <w:r>
        <w:rPr>
          <w:b/>
          <w:color w:val="003366"/>
          <w:sz w:val="28"/>
        </w:rPr>
        <w:t>1. Resumen ejecutivo</w:t>
      </w:r>
    </w:p>
    <w:p>
      <w:r>
        <w:t>Colombia Saludable es un sistema de inteligencia de negocios (BI) que integra datos de afiliados, atenciones, servicios, medicamentos y retiros de la nueva EPS Colombia Saludable (sustituta del antiguo ISS) en un modelo dimensional (data warehouse) y los expone mediante un tablero analítico de seis páginas. El sistema permite monitorear la oportunidad asistencial, la cobertura hospitalaria, los costos, la farmacología, la estacionalidad operativa y el perfil de morbilidad de la población atendida.</w:t>
      </w:r>
    </w:p>
    <w:p>
      <w:r>
        <w:t>Sobre una base de 25.269 atenciones y 57 IPS activas en la red, el sistema reporta un tiempo promedio de espera de 7,7 días para cita general, 5,6 días para cirugías y 8,8 días para especialistas, con una oportunidad quirúrgica del 96,9 % y un costo total acumulado de $6.761,73 millones COP.</w:t>
      </w:r>
    </w:p>
    <w:p>
      <w:pPr>
        <w:spacing w:before="280" w:after="120"/>
      </w:pPr>
      <w:r>
        <w:rPr>
          <w:b/>
          <w:color w:val="003366"/>
          <w:sz w:val="28"/>
        </w:rPr>
        <w:t>2. Contexto y planteamiento del problema</w:t>
      </w:r>
    </w:p>
    <w:p>
      <w:r>
        <w:t>El sistema de salud colombiano opera con múltiples actores (EPS, IPS, empresas contratantes, afiliados y proveedores de medicamentos) que generan grandes volúmenes de información en sistemas separados. Esta fragmentación dificulta:</w:t>
        <w:br/>
        <w:t>• Medir de forma consistente la oportunidad en la atención (tiempo entre la solicitud y la prestación del servicio).</w:t>
        <w:br/>
        <w:t>• Conocer la carga financiera por empresa, grupo familiar y territorio.</w:t>
        <w:br/>
        <w:t>• Identificar patrones de morbilidad y de prescripción por edad, sexo y estrato.</w:t>
        <w:br/>
        <w:t>• Anticipar picos de demanda asociados a temporadas (Semana Santa, vacaciones, Navidad).</w:t>
      </w:r>
    </w:p>
    <w:p>
      <w:r>
        <w:rPr>
          <w:b/>
        </w:rPr>
        <w:t xml:space="preserve">Pregunta de investigación: </w:t>
      </w:r>
      <w:r>
        <w:t>¿Cómo puede un sistema de inteligencia de negocios basado en un modelo dimensional integrar y analizar los datos de atención, costos y prescripción de una red de salud para apoyar decisiones de gestión asistencial y financiera?</w:t>
      </w:r>
    </w:p>
    <w:p>
      <w:pPr>
        <w:spacing w:before="200" w:after="80"/>
      </w:pPr>
      <w:r>
        <w:rPr>
          <w:b/>
          <w:color w:val="336699"/>
          <w:sz w:val="24"/>
        </w:rPr>
        <w:t>2.1 Alcance según el enunciado del cliente</w:t>
      </w:r>
    </w:p>
    <w:p>
      <w:r>
        <w:t>El gobierno contrató el proyecto para poner en marcha la EPS Colombia Saludable, sustituta del antiguo ISS. El enunciado exige dos entregables: (1) un dashboard sobre una bodega de datos que responda diez preguntas de gestión y (2) un dashboard sobre la base de datos transaccional que responda las tres primeras. De las diez preguntas, el tablero actual cubre cinco por completo y cinco de forma parcial.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Pregunta del cliente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Ajuste sugerido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Tiempo promedio de espera entre asignación de cita y atención</w:t>
            </w:r>
          </w:p>
        </w:tc>
        <w:tc>
          <w:tcPr>
            <w:tcW w:type="dxa" w:w="2340"/>
          </w:tcPr>
          <w:p>
            <w:r>
              <w:t>Cubierto</w:t>
            </w:r>
          </w:p>
        </w:tc>
        <w:tc>
          <w:tcPr>
            <w:tcW w:type="dxa" w:w="2340"/>
          </w:tcPr>
          <w:p>
            <w:r>
              <w:t>Ninguno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Tiempos de espera en cirugías</w:t>
            </w:r>
          </w:p>
        </w:tc>
        <w:tc>
          <w:tcPr>
            <w:tcW w:type="dxa" w:w="2340"/>
          </w:tcPr>
          <w:p>
            <w:r>
              <w:t>Cubierto</w:t>
            </w:r>
          </w:p>
        </w:tc>
        <w:tc>
          <w:tcPr>
            <w:tcW w:type="dxa" w:w="2340"/>
          </w:tcPr>
          <w:p>
            <w:r>
              <w:t>Ninguno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Centros hospitalarios que más atienden por región y ciudad</w:t>
            </w:r>
          </w:p>
        </w:tc>
        <w:tc>
          <w:tcPr>
            <w:tcW w:type="dxa" w:w="2340"/>
          </w:tcPr>
          <w:p>
            <w:r>
              <w:t>Cubierto</w:t>
            </w:r>
          </w:p>
        </w:tc>
        <w:tc>
          <w:tcPr>
            <w:tcW w:type="dxa" w:w="2340"/>
          </w:tcPr>
          <w:p>
            <w:r>
              <w:t>Agregar filtro por departamento o región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Pagos por afiliado, grupo familiar, empresa, ciudad y regional</w:t>
            </w:r>
          </w:p>
        </w:tc>
        <w:tc>
          <w:tcPr>
            <w:tcW w:type="dxa" w:w="2340"/>
          </w:tcPr>
          <w:p>
            <w:r>
              <w:t>Parcial</w:t>
            </w:r>
          </w:p>
        </w:tc>
        <w:tc>
          <w:tcPr>
            <w:tcW w:type="dxa" w:w="2340"/>
          </w:tcPr>
          <w:p>
            <w:r>
              <w:t>Falta gráfico por ciudad y regional; recalcular costo por afiliado único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Medicinas que se formulan con más frecuencia</w:t>
            </w:r>
          </w:p>
        </w:tc>
        <w:tc>
          <w:tcPr>
            <w:tcW w:type="dxa" w:w="2340"/>
          </w:tcPr>
          <w:p>
            <w:r>
              <w:t>Cubierto</w:t>
            </w:r>
          </w:p>
        </w:tc>
        <w:tc>
          <w:tcPr>
            <w:tcW w:type="dxa" w:w="2340"/>
          </w:tcPr>
          <w:p>
            <w:r>
              <w:t>Distinguir genéricos y comerciales con el campo tipo de dim_medicamentos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Utilización promedio de servicios por paciente, sexo y edad</w:t>
            </w:r>
          </w:p>
        </w:tc>
        <w:tc>
          <w:tcPr>
            <w:tcW w:type="dxa" w:w="2340"/>
          </w:tcPr>
          <w:p>
            <w:r>
              <w:t>Parcial</w:t>
            </w:r>
          </w:p>
        </w:tc>
        <w:tc>
          <w:tcPr>
            <w:tcW w:type="dxa" w:w="2340"/>
          </w:tcPr>
          <w:p>
            <w:r>
              <w:t>Mostrar promedio de atenciones por paciente, no solo conteo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Ocupación de hospitales y médicos según época del año</w:t>
            </w:r>
          </w:p>
        </w:tc>
        <w:tc>
          <w:tcPr>
            <w:tcW w:type="dxa" w:w="2340"/>
          </w:tcPr>
          <w:p>
            <w:r>
              <w:t>Parcial</w:t>
            </w:r>
          </w:p>
        </w:tc>
        <w:tc>
          <w:tcPr>
            <w:tcW w:type="dxa" w:w="2340"/>
          </w:tcPr>
          <w:p>
            <w:r>
              <w:t>Agregar carga por médico y por IPS; la ocupación de camas no está en el modelo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Épocas con más espera y más enfermos; días de mayor demanda</w:t>
            </w:r>
          </w:p>
        </w:tc>
        <w:tc>
          <w:tcPr>
            <w:tcW w:type="dxa" w:w="2340"/>
          </w:tcPr>
          <w:p>
            <w:r>
              <w:t>Parcial</w:t>
            </w:r>
          </w:p>
        </w:tc>
        <w:tc>
          <w:tcPr>
            <w:tcW w:type="dxa" w:w="2340"/>
          </w:tcPr>
          <w:p>
            <w:r>
              <w:t>Agregar tiempo de espera y diagnósticos por época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Regiones con más demanda de servicios</w:t>
            </w:r>
          </w:p>
        </w:tc>
        <w:tc>
          <w:tcPr>
            <w:tcW w:type="dxa" w:w="2340"/>
          </w:tcPr>
          <w:p>
            <w:r>
              <w:t>Cubierto</w:t>
            </w:r>
          </w:p>
        </w:tc>
        <w:tc>
          <w:tcPr>
            <w:tcW w:type="dxa" w:w="2340"/>
          </w:tcPr>
          <w:p>
            <w:r>
              <w:t>Ninguno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Enfermedades más frecuentes por género, edad y estrato</w:t>
            </w:r>
          </w:p>
        </w:tc>
        <w:tc>
          <w:tcPr>
            <w:tcW w:type="dxa" w:w="2340"/>
          </w:tcPr>
          <w:p>
            <w:r>
              <w:t>Parcial</w:t>
            </w:r>
          </w:p>
        </w:tc>
        <w:tc>
          <w:tcPr>
            <w:tcW w:type="dxa" w:w="2340"/>
          </w:tcPr>
          <w:p>
            <w:r>
              <w:t>Falta la dimensión de edad (grupos etarios)</w:t>
            </w:r>
          </w:p>
        </w:tc>
      </w:tr>
    </w:tbl>
    <w:p>
      <w:pPr>
        <w:spacing w:before="280" w:after="120"/>
      </w:pPr>
      <w:r>
        <w:rPr>
          <w:b/>
          <w:color w:val="003366"/>
          <w:sz w:val="28"/>
        </w:rPr>
        <w:t>3. Objetivos</w:t>
      </w:r>
    </w:p>
    <w:p>
      <w:pPr>
        <w:spacing w:before="200" w:after="80"/>
      </w:pPr>
      <w:r>
        <w:rPr>
          <w:b/>
          <w:color w:val="336699"/>
          <w:sz w:val="24"/>
        </w:rPr>
        <w:t>3.1 Objetivo general</w:t>
      </w:r>
    </w:p>
    <w:p>
      <w:r>
        <w:t>Diseñar e implementar un sistema de inteligencia de negocios que integre y analice datos de salud en Colombia para apoyar la toma de decisiones de gestión asistencial, financiera y operativa.</w:t>
      </w:r>
    </w:p>
    <w:p>
      <w:pPr>
        <w:spacing w:before="200" w:after="80"/>
      </w:pPr>
      <w:r>
        <w:rPr>
          <w:b/>
          <w:color w:val="336699"/>
          <w:sz w:val="24"/>
        </w:rPr>
        <w:t>3.2 Objetivos específicos</w:t>
      </w:r>
    </w:p>
    <w:p>
      <w:r>
        <w:t>1. Diseñar un modelo dimensional (esquema de constelación de hechos) a partir de las fuentes transaccionales de afiliación, servicios, entrega de medicamentos y retiros.</w:t>
        <w:br/>
        <w:t>2. Construir los procesos de extracción, transformación y carga (ETL) que alimenten el data warehouse.</w:t>
        <w:br/>
        <w:t>3. Definir indicadores clave (KPIs) de oportunidad, cobertura, costo, farmacología y estacionalidad.</w:t>
        <w:br/>
        <w:t>4. Desarrollar un tablero interactivo de seis vistas sobre la bodega de datos y un tablero complementario sobre la base transaccional que responda las tres primeras preguntas del cliente.</w:t>
        <w:br/>
        <w:t>5. Aplicar técnicas de minería de datos (reglas de asociación) para identificar patrones de co-prescripción de medicamentos.</w:t>
        <w:br/>
        <w:t>6. Validar los resultados e identificar hallazgos, limitaciones y recomendaciones.</w:t>
      </w:r>
    </w:p>
    <w:p>
      <w:pPr>
        <w:spacing w:before="280" w:after="120"/>
      </w:pPr>
      <w:r>
        <w:rPr>
          <w:b/>
          <w:color w:val="003366"/>
          <w:sz w:val="28"/>
        </w:rPr>
        <w:t>4. Marco conceptual</w:t>
      </w:r>
    </w:p>
    <w:p>
      <w:r>
        <w:t>• Inteligencia de negocios (BI): conjunto de procesos, arquitecturas y herramientas que transforman datos en información útil para la decisión.</w:t>
        <w:br/>
        <w:t>• Data warehouse y modelado dimensional (Kimball): organización de los datos en tablas de hechos (eventos medibles) y dimensiones (contexto descriptivo) para facilitar el análisis multidimensional.</w:t>
        <w:br/>
        <w:t>• ETL: proceso de extracción, transformación y carga de datos desde las fuentes hacia el almacén analítico.</w:t>
        <w:br/>
        <w:t>• KPI: indicador clave de desempeño que permite medir el cumplimiento de metas.</w:t>
        <w:br/>
        <w:t>• Oportunidad asistencial: tiempo transcurrido entre la solicitud de un servicio y su prestación; es un indicador de calidad reconocido en el sistema de salud colombiano.</w:t>
        <w:br/>
        <w:t>• Reglas de asociación (Apriori / FP-Growth): técnica de minería de datos que identifica conjuntos de ítems que ocurren frecuentemente juntos, medidos por soporte, confianza y lift.</w:t>
      </w:r>
    </w:p>
    <w:p>
      <w:pPr>
        <w:spacing w:before="280" w:after="120"/>
      </w:pPr>
      <w:r>
        <w:rPr>
          <w:b/>
          <w:color w:val="003366"/>
          <w:sz w:val="28"/>
        </w:rPr>
        <w:t>5. Arquitectura de la solución</w:t>
      </w:r>
    </w:p>
    <w:p>
      <w:r>
        <w:t>La solución sigue una arquitectura por capas:</w:t>
        <w:br/>
        <w:t>1. Fuentes: datos de afiliados (demografía y persona), servicios solicitados y atendidos, entrega de medicamentos, diagnósticos, IPS, médicos y retiros.</w:t>
        <w:br/>
        <w:t>2. Capa de integración (ETL): limpieza, estandarización, cálculo de tiempos de espera y asignación de llaves sustitutas. Las tablas incluyen un campo saved que registra la fecha de carga y permite trazabilidad.</w:t>
        <w:br/>
        <w:t>3. Data warehouse (PostgreSQL): modelo dimensional con dimensiones y tablas de hechos.</w:t>
        <w:br/>
        <w:t>4. Capa analítica: consultas SQL, cálculo de métricas y minería de patrones (tabla mas_recetados).</w:t>
        <w:br/>
        <w:t>5. Capa de visualización: tablero de seis páginas con navegación lateral, filtros y mapa geográfico (Google Maps).</w:t>
      </w:r>
    </w:p>
    <w:p>
      <w:pPr>
        <w:spacing w:before="200" w:after="80"/>
      </w:pPr>
      <w:r>
        <w:rPr>
          <w:b/>
          <w:color w:val="336699"/>
          <w:sz w:val="24"/>
        </w:rPr>
        <w:t>5.1 Fuentes de datos: base transaccional (OLTP) y bodega (OLAP)</w:t>
      </w:r>
    </w:p>
    <w:p>
      <w:r>
        <w:t>El proyecto trabaja con dos bases de datos PostgreSQL que cumplen funciones distintas. La base OLTP (Online Transaction Processing) es el sistema operacional: registra el día a día de la EPS. La bodega OLAP (Online Analytical Processing) es la base analítica: reorganiza esos datos en un modelo dimensional para responder preguntas de gestión.</w:t>
      </w:r>
    </w:p>
    <w:p>
      <w:pPr>
        <w:spacing w:before="280" w:after="120"/>
      </w:pPr>
      <w:r>
        <w:rPr>
          <w:b/>
          <w:color w:val="003366"/>
          <w:sz w:val="28"/>
        </w:rPr>
        <w:t>6. Modelo de datos</w:t>
      </w:r>
    </w:p>
    <w:p>
      <w:r>
        <w:t>Se implementó un esquema de constelación de hechos: varias tablas de hechos comparten dimensiones conformadas.</w:t>
      </w:r>
    </w:p>
    <w:p>
      <w:pPr>
        <w:spacing w:before="200" w:after="80"/>
      </w:pPr>
      <w:r>
        <w:rPr>
          <w:b/>
          <w:color w:val="336699"/>
          <w:sz w:val="24"/>
        </w:rPr>
        <w:t>6.1 Tablas de hechos</w:t>
      </w:r>
    </w:p>
    <w:p>
      <w:r>
        <w:t>• hecho_atencion: Atención de servicios de salud (Medidas: tiempo_espera_dias, tiempo_espera_horas, costo).</w:t>
        <w:br/>
        <w:t>• hecho_entrega: Entrega de medicamentos formulados (Medidas: precio, codigo_formula).</w:t>
        <w:br/>
        <w:t>• hecho_retiros: Retiro de afiliados y cambio de EPS (Medidas: retirado, cambio_a_eps).</w:t>
      </w:r>
    </w:p>
    <w:p>
      <w:pPr>
        <w:spacing w:before="200" w:after="80"/>
      </w:pPr>
      <w:r>
        <w:rPr>
          <w:b/>
          <w:color w:val="336699"/>
          <w:sz w:val="24"/>
        </w:rPr>
        <w:t>6.2 Dimensiones</w:t>
      </w:r>
    </w:p>
    <w:p>
      <w:r>
        <w:t>• dim_demografia: Edad, sexo, estado civil, discapacidad, tipo de usuario, escolaridad, estrato, salario base, municipio, departamento, empresa e IPS asignada.</w:t>
        <w:br/>
        <w:t>• dim_persona: Datos de identificación y grupo familiar.</w:t>
        <w:br/>
        <w:t>• dim_diag: Diagnóstico y fecha de diagnóstico.</w:t>
        <w:br/>
        <w:t>• dim_fecha: Calendario completo (año, mes, día, trimestre, festivos, fin de semana).</w:t>
        <w:br/>
        <w:t>• dim_ips: Tipo, nombre, nivel de complejidad, dirección y ubicación de la IPS.</w:t>
        <w:br/>
        <w:t>• dim_medico: Especialidad, subespecialidad y licencia.</w:t>
        <w:br/>
        <w:t>• dim_medicamentos: Código, nombre, forma, presentación, laboratorio, precio y tipo.</w:t>
        <w:br/>
        <w:t>• dim_servicio: Descripción y costo del servicio POS.</w:t>
      </w:r>
    </w:p>
    <w:p>
      <w:pPr>
        <w:spacing w:before="280" w:after="120"/>
      </w:pPr>
      <w:r>
        <w:rPr>
          <w:b/>
          <w:color w:val="003366"/>
          <w:sz w:val="28"/>
        </w:rPr>
        <w:t>7. Indicadores y definición de KPIs</w:t>
      </w:r>
    </w:p>
    <w:p>
      <w:r>
        <w:t>• Promedio de espera cita general: 7,7 días</w:t>
        <w:br/>
        <w:t>• Promedio de espera en cirugías: 5,6 días</w:t>
        <w:br/>
        <w:t>• Espera de especialistas: 8,8 días</w:t>
        <w:br/>
        <w:t>• Total de citas asignadas: 25.269</w:t>
        <w:br/>
        <w:t>• Oportunidad quirúrgica: 96,9 %</w:t>
        <w:br/>
        <w:t>• IPS activas en la red: 57</w:t>
        <w:br/>
        <w:t>• Costo total acumulado: $6.761,73 M COP</w:t>
        <w:br/>
        <w:t>• Costo promedio por atención: $267.589,90 COP</w:t>
      </w:r>
    </w:p>
    <w:p>
      <w:pPr>
        <w:spacing w:before="280" w:after="120"/>
      </w:pPr>
      <w:r>
        <w:rPr>
          <w:b/>
          <w:color w:val="003366"/>
          <w:sz w:val="28"/>
        </w:rPr>
        <w:t>8. Conclusiones y recomendaciones</w:t>
      </w:r>
    </w:p>
    <w:p>
      <w:r>
        <w:t>Se construyó un sistema de BI funcional que integra las principales dimensiones del proceso asistencial y financiero de una red de salud, proporcionando un modelo dimensional robusto para la toma de decisiones gerenciales y operativas. Como trabajo futuro, se recomienda la incorporación de modelos predictivos (series de tiempo para demanda y clustering para perfiles de alto costo), así como la automatización completa del pipeline ETL.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